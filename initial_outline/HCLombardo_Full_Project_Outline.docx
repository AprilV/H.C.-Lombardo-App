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D575" w14:textId="3E8EA311" w:rsidR="00C83833" w:rsidRPr="00BD15C0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BD15C0">
        <w:rPr>
          <w:rFonts w:cstheme="majorHAnsi"/>
          <w:color w:val="auto"/>
          <w:sz w:val="24"/>
          <w:szCs w:val="24"/>
        </w:rPr>
        <w:t>H.C. Lombardo NFL Analytics Dashboard Outline</w:t>
      </w:r>
    </w:p>
    <w:p w14:paraId="175BF4A2" w14:textId="3C54664F" w:rsidR="00C83833" w:rsidRPr="00BD15C0" w:rsidRDefault="00000000">
      <w:pPr>
        <w:pStyle w:val="Heading2"/>
        <w:rPr>
          <w:rFonts w:cstheme="majorHAnsi"/>
          <w:color w:val="auto"/>
          <w:sz w:val="24"/>
          <w:szCs w:val="24"/>
        </w:rPr>
      </w:pPr>
      <w:r w:rsidRPr="00BD15C0">
        <w:rPr>
          <w:rFonts w:cstheme="majorHAnsi"/>
          <w:color w:val="auto"/>
          <w:sz w:val="24"/>
          <w:szCs w:val="24"/>
        </w:rPr>
        <w:t>Weeks 1–2 (Foundation – Completed)</w:t>
      </w:r>
    </w:p>
    <w:p w14:paraId="3DC4B794" w14:textId="77777777" w:rsidR="00C83833" w:rsidRPr="00BD15C0" w:rsidRDefault="00000000">
      <w:pPr>
        <w:rPr>
          <w:rFonts w:asciiTheme="majorHAnsi" w:hAnsiTheme="majorHAnsi" w:cstheme="majorHAnsi"/>
          <w:sz w:val="24"/>
          <w:szCs w:val="24"/>
        </w:rPr>
      </w:pPr>
      <w:r w:rsidRPr="00BD15C0">
        <w:rPr>
          <w:rFonts w:asciiTheme="majorHAnsi" w:hAnsiTheme="majorHAnsi" w:cstheme="majorHAnsi"/>
          <w:sz w:val="24"/>
          <w:szCs w:val="24"/>
        </w:rPr>
        <w:t>- Environment Setup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Install VS Code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Enable GitHub Copilot (Agent mode, Claude Sonnet 4)</w:t>
      </w:r>
      <w:r w:rsidRPr="00BD15C0">
        <w:rPr>
          <w:rFonts w:asciiTheme="majorHAnsi" w:hAnsiTheme="majorHAnsi" w:cstheme="majorHAnsi"/>
          <w:sz w:val="24"/>
          <w:szCs w:val="24"/>
        </w:rPr>
        <w:br/>
        <w:t>- Version Control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Create GitHub repo: H.C.-Lombardo-App</w:t>
      </w:r>
      <w:r w:rsidRPr="00BD15C0">
        <w:rPr>
          <w:rFonts w:asciiTheme="majorHAnsi" w:hAnsiTheme="majorHAnsi" w:cstheme="majorHAnsi"/>
          <w:sz w:val="24"/>
          <w:szCs w:val="24"/>
        </w:rPr>
        <w:br/>
        <w:t>- Database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Initialize SQLite DB (nfl_betting_database.db)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Add schema for teams/games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Insert sample team data</w:t>
      </w:r>
      <w:r w:rsidRPr="00BD15C0">
        <w:rPr>
          <w:rFonts w:asciiTheme="majorHAnsi" w:hAnsiTheme="majorHAnsi" w:cstheme="majorHAnsi"/>
          <w:sz w:val="24"/>
          <w:szCs w:val="24"/>
        </w:rPr>
        <w:br/>
        <w:t>- Machine Learning Demos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HuggingFace text classification example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Simple predictive script demo</w:t>
      </w:r>
      <w:r w:rsidRPr="00BD15C0">
        <w:rPr>
          <w:rFonts w:asciiTheme="majorHAnsi" w:hAnsiTheme="majorHAnsi" w:cstheme="majorHAnsi"/>
          <w:sz w:val="24"/>
          <w:szCs w:val="24"/>
        </w:rPr>
        <w:br/>
        <w:t>- Prototype UI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FastAPI dashboard with Swagger docs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Team stats display + logos</w:t>
      </w:r>
      <w:r w:rsidRPr="00BD15C0">
        <w:rPr>
          <w:rFonts w:asciiTheme="majorHAnsi" w:hAnsiTheme="majorHAnsi" w:cstheme="majorHAnsi"/>
          <w:sz w:val="24"/>
          <w:szCs w:val="24"/>
        </w:rPr>
        <w:br/>
      </w:r>
    </w:p>
    <w:p w14:paraId="3EC3829B" w14:textId="2642D748" w:rsidR="00C83833" w:rsidRPr="00BD15C0" w:rsidRDefault="00000000">
      <w:pPr>
        <w:pStyle w:val="Heading2"/>
        <w:rPr>
          <w:rFonts w:cstheme="majorHAnsi"/>
          <w:color w:val="auto"/>
          <w:sz w:val="24"/>
          <w:szCs w:val="24"/>
        </w:rPr>
      </w:pPr>
      <w:r w:rsidRPr="00BD15C0">
        <w:rPr>
          <w:rFonts w:cstheme="majorHAnsi"/>
          <w:color w:val="auto"/>
          <w:sz w:val="24"/>
          <w:szCs w:val="24"/>
        </w:rPr>
        <w:t>Weeks 3–4 (Data Integration &amp; Baseline Model)</w:t>
      </w:r>
    </w:p>
    <w:p w14:paraId="6D7645FA" w14:textId="77777777" w:rsidR="00C83833" w:rsidRPr="00BD15C0" w:rsidRDefault="00000000">
      <w:pPr>
        <w:rPr>
          <w:rFonts w:asciiTheme="majorHAnsi" w:hAnsiTheme="majorHAnsi" w:cstheme="majorHAnsi"/>
          <w:sz w:val="24"/>
          <w:szCs w:val="24"/>
        </w:rPr>
      </w:pPr>
      <w:r w:rsidRPr="00BD15C0">
        <w:rPr>
          <w:rFonts w:asciiTheme="majorHAnsi" w:hAnsiTheme="majorHAnsi" w:cstheme="majorHAnsi"/>
          <w:sz w:val="24"/>
          <w:szCs w:val="24"/>
        </w:rPr>
        <w:t>- Data Sources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Integrate nflverse / API-SPORTS for team stats and schedules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Store stats, odds, and results in database</w:t>
      </w:r>
      <w:r w:rsidRPr="00BD15C0">
        <w:rPr>
          <w:rFonts w:asciiTheme="majorHAnsi" w:hAnsiTheme="majorHAnsi" w:cstheme="majorHAnsi"/>
          <w:sz w:val="24"/>
          <w:szCs w:val="24"/>
        </w:rPr>
        <w:br/>
        <w:t>- Database Enhancements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Add tables for player stats, betting odds, predictions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Write ETL scripts (fetch → clean → load)</w:t>
      </w:r>
      <w:r w:rsidRPr="00BD15C0">
        <w:rPr>
          <w:rFonts w:asciiTheme="majorHAnsi" w:hAnsiTheme="majorHAnsi" w:cstheme="majorHAnsi"/>
          <w:sz w:val="24"/>
          <w:szCs w:val="24"/>
        </w:rPr>
        <w:br/>
        <w:t>- Baseline Prediction Model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Elo + regression baseline for spreads/totals</w:t>
      </w:r>
      <w:r w:rsidRPr="00BD15C0">
        <w:rPr>
          <w:rFonts w:asciiTheme="majorHAnsi" w:hAnsiTheme="majorHAnsi" w:cstheme="majorHAnsi"/>
          <w:sz w:val="24"/>
          <w:szCs w:val="24"/>
        </w:rPr>
        <w:br/>
        <w:t>- UI Enhancements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Add 'Predictions' tab (baseline model only)</w:t>
      </w:r>
      <w:r w:rsidRPr="00BD15C0">
        <w:rPr>
          <w:rFonts w:asciiTheme="majorHAnsi" w:hAnsiTheme="majorHAnsi" w:cstheme="majorHAnsi"/>
          <w:sz w:val="24"/>
          <w:szCs w:val="24"/>
        </w:rPr>
        <w:br/>
      </w:r>
    </w:p>
    <w:p w14:paraId="6D678792" w14:textId="1B2D6CC3" w:rsidR="00C83833" w:rsidRPr="00BD15C0" w:rsidRDefault="00000000">
      <w:pPr>
        <w:pStyle w:val="Heading2"/>
        <w:rPr>
          <w:rFonts w:cstheme="majorHAnsi"/>
          <w:color w:val="auto"/>
          <w:sz w:val="24"/>
          <w:szCs w:val="24"/>
        </w:rPr>
      </w:pPr>
      <w:r w:rsidRPr="00BD15C0">
        <w:rPr>
          <w:rFonts w:cstheme="majorHAnsi"/>
          <w:color w:val="auto"/>
          <w:sz w:val="24"/>
          <w:szCs w:val="24"/>
        </w:rPr>
        <w:t>Weeks 5–6 (Frank’s Formula &amp; Customization)</w:t>
      </w:r>
    </w:p>
    <w:p w14:paraId="37C8E0B4" w14:textId="77777777" w:rsidR="00C83833" w:rsidRPr="00BD15C0" w:rsidRDefault="00000000">
      <w:pPr>
        <w:rPr>
          <w:rFonts w:asciiTheme="majorHAnsi" w:hAnsiTheme="majorHAnsi" w:cstheme="majorHAnsi"/>
          <w:sz w:val="24"/>
          <w:szCs w:val="24"/>
        </w:rPr>
      </w:pPr>
      <w:r w:rsidRPr="00BD15C0">
        <w:rPr>
          <w:rFonts w:asciiTheme="majorHAnsi" w:hAnsiTheme="majorHAnsi" w:cstheme="majorHAnsi"/>
          <w:sz w:val="24"/>
          <w:szCs w:val="24"/>
        </w:rPr>
        <w:t>- Custom Model Integration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Add placeholder for H.C. Lombardo’s personal formula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Build UI form for Frank to input his data (weights, factors, adjustments)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Combine 'Official Model' vs 'Frank’s Formula' side by side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lastRenderedPageBreak/>
        <w:t>- Database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Store Frank’s inputs and predictions separately (tagged by source)</w:t>
      </w:r>
      <w:r w:rsidRPr="00BD15C0">
        <w:rPr>
          <w:rFonts w:asciiTheme="majorHAnsi" w:hAnsiTheme="majorHAnsi" w:cstheme="majorHAnsi"/>
          <w:sz w:val="24"/>
          <w:szCs w:val="24"/>
        </w:rPr>
        <w:br/>
      </w:r>
    </w:p>
    <w:p w14:paraId="30612C30" w14:textId="2E20AE31" w:rsidR="00C83833" w:rsidRPr="00BD15C0" w:rsidRDefault="00000000">
      <w:pPr>
        <w:pStyle w:val="Heading2"/>
        <w:rPr>
          <w:rFonts w:cstheme="majorHAnsi"/>
          <w:color w:val="auto"/>
          <w:sz w:val="24"/>
          <w:szCs w:val="24"/>
        </w:rPr>
      </w:pPr>
      <w:r w:rsidRPr="00BD15C0">
        <w:rPr>
          <w:rFonts w:cstheme="majorHAnsi"/>
          <w:color w:val="auto"/>
          <w:sz w:val="24"/>
          <w:szCs w:val="24"/>
        </w:rPr>
        <w:t>Weeks 7–8 (Advanced ML &amp; API Development)</w:t>
      </w:r>
    </w:p>
    <w:p w14:paraId="1AE8FC44" w14:textId="77777777" w:rsidR="00C83833" w:rsidRPr="00BD15C0" w:rsidRDefault="00000000">
      <w:pPr>
        <w:rPr>
          <w:rFonts w:asciiTheme="majorHAnsi" w:hAnsiTheme="majorHAnsi" w:cstheme="majorHAnsi"/>
          <w:sz w:val="24"/>
          <w:szCs w:val="24"/>
        </w:rPr>
      </w:pPr>
      <w:r w:rsidRPr="00BD15C0">
        <w:rPr>
          <w:rFonts w:asciiTheme="majorHAnsi" w:hAnsiTheme="majorHAnsi" w:cstheme="majorHAnsi"/>
          <w:sz w:val="24"/>
          <w:szCs w:val="24"/>
        </w:rPr>
        <w:t>- Machine Learning Upgrade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Feature engineering (team stats, injuries, streaks, weather)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Train improved predictive model</w:t>
      </w:r>
      <w:r w:rsidRPr="00BD15C0">
        <w:rPr>
          <w:rFonts w:asciiTheme="majorHAnsi" w:hAnsiTheme="majorHAnsi" w:cstheme="majorHAnsi"/>
          <w:sz w:val="24"/>
          <w:szCs w:val="24"/>
        </w:rPr>
        <w:br/>
        <w:t>- API Development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REST endpoints for predictions, odds, and team stats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Client usage examples (API consumers)</w:t>
      </w:r>
      <w:r w:rsidRPr="00BD15C0">
        <w:rPr>
          <w:rFonts w:asciiTheme="majorHAnsi" w:hAnsiTheme="majorHAnsi" w:cstheme="majorHAnsi"/>
          <w:sz w:val="24"/>
          <w:szCs w:val="24"/>
        </w:rPr>
        <w:br/>
        <w:t>- UI Enhancements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Graphs and charts for spreads, totals, prediction confidence</w:t>
      </w:r>
      <w:r w:rsidRPr="00BD15C0">
        <w:rPr>
          <w:rFonts w:asciiTheme="majorHAnsi" w:hAnsiTheme="majorHAnsi" w:cstheme="majorHAnsi"/>
          <w:sz w:val="24"/>
          <w:szCs w:val="24"/>
        </w:rPr>
        <w:br/>
      </w:r>
    </w:p>
    <w:p w14:paraId="77227379" w14:textId="77890C68" w:rsidR="00C83833" w:rsidRPr="00BD15C0" w:rsidRDefault="00000000">
      <w:pPr>
        <w:pStyle w:val="Heading2"/>
        <w:rPr>
          <w:rFonts w:cstheme="majorHAnsi"/>
          <w:color w:val="auto"/>
          <w:sz w:val="24"/>
          <w:szCs w:val="24"/>
        </w:rPr>
      </w:pPr>
      <w:r w:rsidRPr="00BD15C0">
        <w:rPr>
          <w:rFonts w:cstheme="majorHAnsi"/>
          <w:color w:val="auto"/>
          <w:sz w:val="24"/>
          <w:szCs w:val="24"/>
        </w:rPr>
        <w:t>Weeks 9–10 (Finalization &amp; Deployment)</w:t>
      </w:r>
    </w:p>
    <w:p w14:paraId="7FB4E0B0" w14:textId="77777777" w:rsidR="00C83833" w:rsidRPr="00BD15C0" w:rsidRDefault="00000000">
      <w:pPr>
        <w:rPr>
          <w:rFonts w:asciiTheme="majorHAnsi" w:hAnsiTheme="majorHAnsi" w:cstheme="majorHAnsi"/>
          <w:sz w:val="24"/>
          <w:szCs w:val="24"/>
        </w:rPr>
      </w:pPr>
      <w:r w:rsidRPr="00BD15C0">
        <w:rPr>
          <w:rFonts w:asciiTheme="majorHAnsi" w:hAnsiTheme="majorHAnsi" w:cstheme="majorHAnsi"/>
          <w:sz w:val="24"/>
          <w:szCs w:val="24"/>
        </w:rPr>
        <w:t>- PostgreSQL Migration (optional for production scale)</w:t>
      </w:r>
      <w:r w:rsidRPr="00BD15C0">
        <w:rPr>
          <w:rFonts w:asciiTheme="majorHAnsi" w:hAnsiTheme="majorHAnsi" w:cstheme="majorHAnsi"/>
          <w:sz w:val="24"/>
          <w:szCs w:val="24"/>
        </w:rPr>
        <w:br/>
        <w:t>- Refinements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Error handling, data validation, unit testing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Logging and health check endpoints</w:t>
      </w:r>
      <w:r w:rsidRPr="00BD15C0">
        <w:rPr>
          <w:rFonts w:asciiTheme="majorHAnsi" w:hAnsiTheme="majorHAnsi" w:cstheme="majorHAnsi"/>
          <w:sz w:val="24"/>
          <w:szCs w:val="24"/>
        </w:rPr>
        <w:br/>
        <w:t>- Deployment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Local demo for professor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Option for cloud deployment (AWS/Azure/Render)</w:t>
      </w:r>
      <w:r w:rsidRPr="00BD15C0">
        <w:rPr>
          <w:rFonts w:asciiTheme="majorHAnsi" w:hAnsiTheme="majorHAnsi" w:cstheme="majorHAnsi"/>
          <w:sz w:val="24"/>
          <w:szCs w:val="24"/>
        </w:rPr>
        <w:br/>
        <w:t>- Final Project Submission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Dashboard showing: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 – Official model predictions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 – Frank’s personal predictions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 – Stored team stats &amp; odds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• Complete documentation (README, LOG, API docs)</w:t>
      </w:r>
      <w:r w:rsidRPr="00BD15C0">
        <w:rPr>
          <w:rFonts w:asciiTheme="majorHAnsi" w:hAnsiTheme="majorHAnsi" w:cstheme="majorHAnsi"/>
          <w:sz w:val="24"/>
          <w:szCs w:val="24"/>
        </w:rPr>
        <w:br/>
      </w:r>
    </w:p>
    <w:p w14:paraId="591CCA54" w14:textId="474C63DA" w:rsidR="00C83833" w:rsidRPr="00BD15C0" w:rsidRDefault="00000000">
      <w:pPr>
        <w:pStyle w:val="Heading2"/>
        <w:rPr>
          <w:rFonts w:cstheme="majorHAnsi"/>
          <w:color w:val="auto"/>
          <w:sz w:val="24"/>
          <w:szCs w:val="24"/>
        </w:rPr>
      </w:pPr>
      <w:r w:rsidRPr="00BD15C0">
        <w:rPr>
          <w:rFonts w:cstheme="majorHAnsi"/>
          <w:color w:val="auto"/>
          <w:sz w:val="24"/>
          <w:szCs w:val="24"/>
        </w:rPr>
        <w:t>Full Step-by-Step App Creation Process</w:t>
      </w:r>
    </w:p>
    <w:p w14:paraId="408AE53D" w14:textId="77777777" w:rsidR="00C83833" w:rsidRPr="00BD15C0" w:rsidRDefault="00000000">
      <w:pPr>
        <w:rPr>
          <w:rFonts w:asciiTheme="majorHAnsi" w:hAnsiTheme="majorHAnsi" w:cstheme="majorHAnsi"/>
          <w:sz w:val="24"/>
          <w:szCs w:val="24"/>
        </w:rPr>
      </w:pPr>
      <w:r w:rsidRPr="00BD15C0">
        <w:rPr>
          <w:rFonts w:asciiTheme="majorHAnsi" w:hAnsiTheme="majorHAnsi" w:cstheme="majorHAnsi"/>
          <w:sz w:val="24"/>
          <w:szCs w:val="24"/>
        </w:rPr>
        <w:t>1. Environment Setup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Install VS Code, Python, Git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Enable GitHub Copilot with Claude Sonnet 4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2. Version Control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Initialize GitHub repo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Set up project structure with src/, data/, apis/, templates/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3. Database Design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Create schema for teams, games, stats, odds, predictions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Implement SQLite first; migrate to PostgreSQL later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Write ingestion scripts (ETL)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4. Machine Learning Models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Run initial HuggingFace model (HW1)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Build Elo baseline prediction model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Expand with regression and feature engineering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Integrate Frank’s personal formula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5. Backend Development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Build FastAPI app with endpoints for teams, games, predictions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Implement Swagger docs and health check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6. Frontend / UI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Design responsive dashboard (HTML/CSS/JS)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Add navigation: Home, Teams, Predictions, Frank’s Formula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Embed charts/graphs for analytics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7. Integration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Connect external NFL APIs for stats/odds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Merge external data with local database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Expose predictions via API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8. Testing &amp; Validation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Unit tests for database and API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Validate ML models against market odds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9. Deployment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Package app for local demo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Optional: deploy to cloud (AWS/Azure/Render)</w:t>
      </w:r>
      <w:r w:rsidRPr="00BD15C0">
        <w:rPr>
          <w:rFonts w:asciiTheme="majorHAnsi" w:hAnsiTheme="majorHAnsi" w:cstheme="majorHAnsi"/>
          <w:sz w:val="24"/>
          <w:szCs w:val="24"/>
        </w:rPr>
        <w:br/>
      </w:r>
      <w:r w:rsidRPr="00BD15C0">
        <w:rPr>
          <w:rFonts w:asciiTheme="majorHAnsi" w:hAnsiTheme="majorHAnsi" w:cstheme="majorHAnsi"/>
          <w:sz w:val="24"/>
          <w:szCs w:val="24"/>
        </w:rPr>
        <w:br/>
        <w:t>10. Documentation &amp; Submission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Update README and LOG</w:t>
      </w:r>
      <w:r w:rsidRPr="00BD15C0">
        <w:rPr>
          <w:rFonts w:asciiTheme="majorHAnsi" w:hAnsiTheme="majorHAnsi" w:cstheme="majorHAnsi"/>
          <w:sz w:val="24"/>
          <w:szCs w:val="24"/>
        </w:rPr>
        <w:br/>
        <w:t xml:space="preserve">   • Submit GitHub repo link</w:t>
      </w:r>
      <w:r w:rsidRPr="00BD15C0">
        <w:rPr>
          <w:rFonts w:asciiTheme="majorHAnsi" w:hAnsiTheme="majorHAnsi" w:cstheme="majorHAnsi"/>
          <w:sz w:val="24"/>
          <w:szCs w:val="24"/>
        </w:rPr>
        <w:br/>
      </w:r>
    </w:p>
    <w:p w14:paraId="2B891E24" w14:textId="3AF00015" w:rsidR="00C83833" w:rsidRPr="00BD15C0" w:rsidRDefault="00000000">
      <w:pPr>
        <w:pStyle w:val="Heading2"/>
        <w:rPr>
          <w:rFonts w:cstheme="majorHAnsi"/>
          <w:color w:val="auto"/>
          <w:sz w:val="24"/>
          <w:szCs w:val="24"/>
        </w:rPr>
      </w:pPr>
      <w:r w:rsidRPr="00BD15C0">
        <w:rPr>
          <w:rFonts w:cstheme="majorHAnsi"/>
          <w:color w:val="auto"/>
          <w:sz w:val="24"/>
          <w:szCs w:val="24"/>
        </w:rPr>
        <w:t xml:space="preserve"> Long-Term Roadmap (Beyond Class)</w:t>
      </w:r>
    </w:p>
    <w:p w14:paraId="465621C5" w14:textId="77777777" w:rsidR="00C83833" w:rsidRPr="00BD15C0" w:rsidRDefault="00000000">
      <w:pPr>
        <w:rPr>
          <w:rFonts w:asciiTheme="majorHAnsi" w:hAnsiTheme="majorHAnsi" w:cstheme="majorHAnsi"/>
          <w:sz w:val="24"/>
          <w:szCs w:val="24"/>
        </w:rPr>
      </w:pPr>
      <w:r w:rsidRPr="00BD15C0">
        <w:rPr>
          <w:rFonts w:asciiTheme="majorHAnsi" w:hAnsiTheme="majorHAnsi" w:cstheme="majorHAnsi"/>
          <w:sz w:val="24"/>
          <w:szCs w:val="24"/>
        </w:rPr>
        <w:t>- User accounts and authentication</w:t>
      </w:r>
      <w:r w:rsidRPr="00BD15C0">
        <w:rPr>
          <w:rFonts w:asciiTheme="majorHAnsi" w:hAnsiTheme="majorHAnsi" w:cstheme="majorHAnsi"/>
          <w:sz w:val="24"/>
          <w:szCs w:val="24"/>
        </w:rPr>
        <w:br/>
        <w:t>- Live data streaming from APIs</w:t>
      </w:r>
      <w:r w:rsidRPr="00BD15C0">
        <w:rPr>
          <w:rFonts w:asciiTheme="majorHAnsi" w:hAnsiTheme="majorHAnsi" w:cstheme="majorHAnsi"/>
          <w:sz w:val="24"/>
          <w:szCs w:val="24"/>
        </w:rPr>
        <w:br/>
        <w:t>- Advanced ML (deep learning, ensemble models)</w:t>
      </w:r>
      <w:r w:rsidRPr="00BD15C0">
        <w:rPr>
          <w:rFonts w:asciiTheme="majorHAnsi" w:hAnsiTheme="majorHAnsi" w:cstheme="majorHAnsi"/>
          <w:sz w:val="24"/>
          <w:szCs w:val="24"/>
        </w:rPr>
        <w:br/>
        <w:t>- Cloud-hosted dashboard for external access</w:t>
      </w:r>
      <w:r w:rsidRPr="00BD15C0">
        <w:rPr>
          <w:rFonts w:asciiTheme="majorHAnsi" w:hAnsiTheme="majorHAnsi" w:cstheme="majorHAnsi"/>
          <w:sz w:val="24"/>
          <w:szCs w:val="24"/>
        </w:rPr>
        <w:br/>
      </w:r>
    </w:p>
    <w:sectPr w:rsidR="00C83833" w:rsidRPr="00BD15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999442">
    <w:abstractNumId w:val="8"/>
  </w:num>
  <w:num w:numId="2" w16cid:durableId="126238972">
    <w:abstractNumId w:val="6"/>
  </w:num>
  <w:num w:numId="3" w16cid:durableId="1692294785">
    <w:abstractNumId w:val="5"/>
  </w:num>
  <w:num w:numId="4" w16cid:durableId="1333295349">
    <w:abstractNumId w:val="4"/>
  </w:num>
  <w:num w:numId="5" w16cid:durableId="769740622">
    <w:abstractNumId w:val="7"/>
  </w:num>
  <w:num w:numId="6" w16cid:durableId="1990400560">
    <w:abstractNumId w:val="3"/>
  </w:num>
  <w:num w:numId="7" w16cid:durableId="697705944">
    <w:abstractNumId w:val="2"/>
  </w:num>
  <w:num w:numId="8" w16cid:durableId="725949995">
    <w:abstractNumId w:val="1"/>
  </w:num>
  <w:num w:numId="9" w16cid:durableId="37600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BAF"/>
    <w:rsid w:val="00AA1D8D"/>
    <w:rsid w:val="00B47730"/>
    <w:rsid w:val="00BD15C0"/>
    <w:rsid w:val="00C838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FC91875-ABF6-41A3-A360-1E34F77C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583</Words>
  <Characters>3185</Characters>
  <Application>Microsoft Office Word</Application>
  <DocSecurity>0</DocSecurity>
  <Lines>69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April Sykes</cp:lastModifiedBy>
  <cp:revision>2</cp:revision>
  <dcterms:created xsi:type="dcterms:W3CDTF">2013-12-23T23:15:00Z</dcterms:created>
  <dcterms:modified xsi:type="dcterms:W3CDTF">2025-09-30T20:47:00Z</dcterms:modified>
  <cp:category/>
</cp:coreProperties>
</file>